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Pity-Party Parker</w:t>
      </w:r>
    </w:p>
    <w:p>
      <w:r>
        <w:rPr>
          <w:b w:val="0"/>
        </w:rPr>
        <w:t xml:space="preserve">Culture: </w:t>
      </w:r>
      <w:r>
        <w:t>Black Professional</w:t>
      </w:r>
    </w:p>
    <w:p>
      <w:r>
        <w:t>Demographics:</w:t>
      </w:r>
    </w:p>
    <w:p>
      <w:r>
        <w:t>Adult woman narrator; Jamal is an adult Nigerian man; relationship status: newly dating / early-stage romantic relationship</w:t>
      </w:r>
    </w:p>
    <w:p>
      <w:r>
        <w:t>Cultural Context:</w:t>
      </w:r>
    </w:p>
    <w:p>
      <w:r>
        <w:t>Urban professional/social dating sphere with interracial or immigrant-background relationship dynamics</w:t>
      </w:r>
    </w:p>
    <w:p>
      <w:r>
        <w:t>Geographic Setting:</w:t>
      </w:r>
    </w:p>
    <w:p>
      <w:r>
        <w:t>New York City, urban coffee shop / dating scene</w:t>
      </w:r>
    </w:p>
    <w:p>
      <w:r>
        <w:rPr>
          <w:b/>
          <w:u w:val="single"/>
        </w:rPr>
        <w:t>SCENARIO</w:t>
      </w:r>
    </w:p>
    <w:p>
      <w:r>
        <w:t>I met Jamal at this little coffee shop near Bryant Park, and the whole thing has felt kind of bright ever since. He’s Nigerian, works in finance, and has that polished, put-together way of moving through a room that makes people notice him right away. On our second date he asked, very casually, “Where did you go to school?” and then smiled like he already knew I’d pass some invisible test. When I said Howard, he lit up and said, “Okay, so you’re a real one.” I laughed because it sounded sweet, and honestly, it did feel sweet.</w:t>
      </w:r>
    </w:p>
    <w:p>
      <w:r>
        <w:t>He texts me these long messages late at night, usually after he’s had a rough day. He’ll say things like, “I don’t open up to people,” or “I’ve just been through a lot.” The first time he told me about his ex and how she made him feel crazy for having feelings, I felt protective of him. He said I was the first person who actually listened, which was a lot to hear after two dates, but I also liked that he trusted me.</w:t>
      </w:r>
    </w:p>
    <w:p>
      <w:r>
        <w:t>He’s always insisting on picking me up, and he says it like it’s no big deal. “I’ve got you,” he told me when I offered to meet halfway. He plans everything, the reservations, the Ubers, even what neighborhood we should walk in after dinner. It’s thoughtful, I guess, and I do like not having to think about every little thing.</w:t>
      </w:r>
    </w:p>
    <w:p>
      <w:r>
        <w:t>The thing that stayed with me, though, was last night when I mentioned a stressful week at work and he said, “I feel you, babe, I do, but you know I’m carrying a lot too.” He said it so softly that I just nodded and changed the subject. I don’t know, maybe I’m overthinking it, but I keep wondering if I should’ve said more. Was I being too quiet when he said that?</w:t>
      </w:r>
    </w:p>
    <w:p>
      <w:r>
        <w:br w:type="page"/>
      </w:r>
    </w:p>
    <w:p>
      <w:r>
        <w:rPr>
          <w:b/>
          <w:sz w:val="32"/>
        </w:rPr>
        <w:t>Blunt Bailey</w:t>
      </w:r>
    </w:p>
    <w:p>
      <w:r>
        <w:rPr>
          <w:b w:val="0"/>
        </w:rPr>
        <w:t xml:space="preserve">Culture: </w:t>
      </w:r>
      <w:r>
        <w:t>Polyamorous</w:t>
      </w:r>
    </w:p>
    <w:p>
      <w:r>
        <w:t>Demographics:</w:t>
      </w:r>
    </w:p>
    <w:p>
      <w:r>
        <w:t>Young adult, Venezuelan-American, in a new long-distance dating relationship; Boston and Miami graduate-student social sphere.</w:t>
      </w:r>
    </w:p>
    <w:p>
      <w:r>
        <w:t>Cultural Context:</w:t>
      </w:r>
    </w:p>
    <w:p>
      <w:r>
        <w:t>Graduate student social sphere with a Venezuelan diaspora/community connection and a long-distance dating network</w:t>
      </w:r>
    </w:p>
    <w:p>
      <w:r>
        <w:t>Geographic Setting:</w:t>
      </w:r>
    </w:p>
    <w:p>
      <w:r>
        <w:t>Boston and Miami; urban U.S. East Coast/South Florida setting</w:t>
      </w:r>
    </w:p>
    <w:p>
      <w:r>
        <w:rPr>
          <w:b/>
          <w:u w:val="single"/>
        </w:rPr>
        <w:t>SCENARIO</w:t>
      </w:r>
    </w:p>
    <w:p>
      <w:r>
        <w:t>I moved to Boston for grad school a few weeks ago, and Marco is still in Miami, so most of this is on my phone. He texts a lot, but in a way that feels kind of grounding, like he’s actually there. He’ll say, “I’m just telling you the truth, I miss you,” and I believe him because he never seems to shade anything. Last night he called right when my study group was starting, which was a little annoying, but he had already figured out my schedule and said he just wanted to hear my voice before I got busy.</w:t>
      </w:r>
    </w:p>
    <w:p>
      <w:r>
        <w:t>He’s very into making me feel included. He keeps saying, “I want you to know everyone I care about,” and telling me about people back home like I’m being folded into something real. He talked about Stacey again, the fitness trainer everyone in our Venezuelan circle loves, and said, “She’s like family to us.” I laughed because he said it so plainly, like that settled it.</w:t>
      </w:r>
    </w:p>
    <w:p>
      <w:r>
        <w:t>He also does this thing where he’ll send a long voice note after a call and say exactly what he thinks, even if it’s a little blunt. He told me my study group sounds “too loose” and that I should protect my time better, which, honestly, maybe he’s right. He’s not trying to be mean. He just says things cleanly.</w:t>
      </w:r>
    </w:p>
    <w:p>
      <w:r>
        <w:t>I like that he doesn’t do games. He says what he means, he remembers everything I mention, and he keeps talking about when I’m back in Miami and we’ll all hang out together. It sounds sweet, and I do feel lucky, but sometimes I’m like, wow, he really already has a whole picture in his head. Am I overthinking the way he keeps planning around me?</w:t>
      </w:r>
    </w:p>
    <w:p>
      <w:r>
        <w:br w:type="page"/>
      </w:r>
    </w:p>
    <w:p>
      <w:r>
        <w:rPr>
          <w:b/>
          <w:sz w:val="32"/>
        </w:rPr>
        <w:t>Storytelling Sam</w:t>
      </w:r>
    </w:p>
    <w:p>
      <w:r>
        <w:rPr>
          <w:b w:val="0"/>
        </w:rPr>
        <w:t xml:space="preserve">Culture: </w:t>
      </w:r>
      <w:r>
        <w:t>Hustle Culture</w:t>
      </w:r>
    </w:p>
    <w:p>
      <w:r>
        <w:t>Demographics:</w:t>
      </w:r>
    </w:p>
    <w:p>
      <w:r>
        <w:t>Puerto Rican adult, dating Jorge, Boston, affluent finance circle</w:t>
      </w:r>
    </w:p>
    <w:p>
      <w:r>
        <w:t>Cultural Context:</w:t>
      </w:r>
    </w:p>
    <w:p>
      <w:r>
        <w:t>Finance / affluent professional social circle among Puerto Rican peers</w:t>
      </w:r>
    </w:p>
    <w:p>
      <w:r>
        <w:t>Geographic Setting:</w:t>
      </w:r>
    </w:p>
    <w:p>
      <w:r>
        <w:t>Boston, urban city setting</w:t>
      </w:r>
    </w:p>
    <w:p>
      <w:r>
        <w:rPr>
          <w:b/>
          <w:u w:val="single"/>
        </w:rPr>
        <w:t>SCENARIO</w:t>
      </w:r>
    </w:p>
    <w:p>
      <w:r>
        <w:t>I’m probably overthinking this, but I wanted to ask someone outside my friends group. Jorge has been really sweet lately, and I do like him a lot. We’re both Puerto Rican, so there’s already this easy thing between us, and he keeps saying he feels lucky we met in Boston instead of somewhere random. He’s in finance, so he’s always talking about deals, travel, and the next thing. Last week he took me to this little place near the Seaport and kept saying, “I can picture the whole thing, you know? The apartment with the view, your studio out back full of light, me making coffee.” It sounded so specific I almost laughed, but I didn’t want to ruin the moment. He also said, “We’re going to build that,” like it was already underway. Then he asked me to send him my schedule for the next month because he wants to “plan surprises that make you smile.” I know that sounds normal, and honestly it was kind of cute. He’s always saying he’s “locked in” and “playing the long game,” which I take as him being intentional. But sometimes he talks like the future is already here, like when he said, “Imagine the two of us traveling the world” and “you’d never leave my side if I had my way.” He said it smiling, like a joke, and then kissed my forehead like nothing happened. I don’t know, he makes me feel chosen, which is nice, and maybe I’m just not used to someone being this sure. Is it weird that the way he talks about our future stays with me so much?</w:t>
      </w:r>
    </w:p>
    <w:p>
      <w:r>
        <w:br w:type="page"/>
      </w:r>
    </w:p>
    <w:p>
      <w:r>
        <w:rPr>
          <w:b/>
          <w:sz w:val="32"/>
        </w:rPr>
        <w:t>Neglectful Nico</w:t>
      </w:r>
    </w:p>
    <w:p>
      <w:r>
        <w:rPr>
          <w:b w:val="0"/>
        </w:rPr>
        <w:t xml:space="preserve">Culture: </w:t>
      </w:r>
      <w:r>
        <w:t>Polyamorous</w:t>
      </w:r>
    </w:p>
    <w:p>
      <w:r>
        <w:t>Demographics:</w:t>
      </w:r>
    </w:p>
    <w:p>
      <w:r>
        <w:t>F/late 20s, he early 30s, U.S. Northeast, new dating relationship</w:t>
      </w:r>
    </w:p>
    <w:p>
      <w:r>
        <w:t>Cultural Context:</w:t>
      </w:r>
    </w:p>
    <w:p>
      <w:r>
        <w:t>Early-stage dating / romantic relationship social sphere</w:t>
      </w:r>
    </w:p>
    <w:p>
      <w:r>
        <w:t>Geographic Setting:</w:t>
      </w:r>
    </w:p>
    <w:p>
      <w:r>
        <w:t>Likely U.S. Northeast, with a road trip to Cape Cod</w:t>
      </w:r>
    </w:p>
    <w:p>
      <w:r>
        <w:rPr>
          <w:b/>
          <w:u w:val="single"/>
        </w:rPr>
        <w:t>SCENARIO</w:t>
      </w:r>
    </w:p>
    <w:p>
      <w:r>
        <w:t>I’ve only been seeing Nico for a few weeks, but it already feels weirdly easy in a way I didn’t know I needed. He has this calm, almost blank way of moving through everything, like nothing ever really rattles him. Last night he said, “Whatever works for you works for me. I don’t really do drama. We’re good,” and honestly it was kind of a relief. I’ve dated people who turned every tiny thing into a whole production, so with him it feels like I can finally breathe.</w:t>
      </w:r>
    </w:p>
    <w:p>
      <w:r>
        <w:t>He’s very into keeping things simple. He has his own place, his own routine, and he keeps saying he likes “straightforward” and “low-stress” connections. In poly terms, he told me he’s looking for someone who’s “done their work,” which sounded mature, not like a test. When I mentioned my roommate texting me mid-date, he just smiled and said, “Jealousy is just information, right?” like he was being thoughtful. I laughed because I thought he was joking.</w:t>
      </w:r>
    </w:p>
    <w:p>
      <w:r>
        <w:t>He also keeps telling me I’m easy to be around, which I know is a compliment. “You’re so chill,” he said over coffee, and then, “I like that you don’t make everything about feelings.” I liked hearing that, even though it made me sit up a little straighter and try not to be too much. He hasn’t done anything mean. If anything, he’s been patient and steady, and I keep telling myself that’s what healthy looks like.</w:t>
      </w:r>
    </w:p>
    <w:p>
      <w:r>
        <w:t>It’s just that when I asked if we could do a little state-of-the-union conversation sometime, he kind of smiled and said, “We don’t need to pick everything apart. If something’s good, it should feel pretty easy.” I didn’t want to be the heavy one, so I dropped it. Was I being weird about wanting to talk about us?</w:t>
      </w:r>
    </w:p>
    <w:p>
      <w:r>
        <w:br w:type="page"/>
      </w:r>
    </w:p>
    <w:p>
      <w:r>
        <w:rPr>
          <w:b/>
          <w:sz w:val="32"/>
        </w:rPr>
        <w:t>Arrogant Avery</w:t>
      </w:r>
    </w:p>
    <w:p>
      <w:r>
        <w:rPr>
          <w:b w:val="0"/>
        </w:rPr>
        <w:t xml:space="preserve">Culture: </w:t>
      </w:r>
      <w:r>
        <w:t>Chinese American</w:t>
      </w:r>
    </w:p>
    <w:p>
      <w:r>
        <w:t>Demographics:</w:t>
      </w:r>
    </w:p>
    <w:p>
      <w:r>
        <w:t>First-generation Chinese American woman, dating a Bay Area guy in his early 30s, software product manager, from a family that cares a lot about school and face.</w:t>
      </w:r>
    </w:p>
    <w:p>
      <w:r>
        <w:t>Cultural Context:</w:t>
      </w:r>
    </w:p>
    <w:p>
      <w:r>
        <w:t>Chinese American social and family-cultural context; dating with emphasis on heritage, family approval, and Lunar New Year traditions</w:t>
      </w:r>
    </w:p>
    <w:p>
      <w:r>
        <w:t>Geographic Setting:</w:t>
      </w:r>
    </w:p>
    <w:p>
      <w:r>
        <w:t>San Francisco, urban Bay Area</w:t>
      </w:r>
    </w:p>
    <w:p>
      <w:r>
        <w:rPr>
          <w:b/>
          <w:u w:val="single"/>
        </w:rPr>
        <w:t>SCENARIO</w:t>
      </w:r>
    </w:p>
    <w:p>
      <w:r>
        <w:t>I met him through a friend from work, and at first I liked that he could talk about everything, from AI to why my dad’s generation thinks the way it does. He’s from Cupertino, went to Berkeley, and has that calm, sure way of speaking that makes people lean in. On our third date he asked if I’d gone to Chinese school, then smiled and said, “Okay, so you get the family pressure thing.” It sounded kind of sweet, like he was trying to understand me, not just date me.</w:t>
      </w:r>
    </w:p>
    <w:p>
      <w:r>
        <w:t>He keeps saying I’m sharper than I give myself credit for. When I mentioned a problem with my manager, he said, “Send me the email, I’ll tell you exactly how to handle it.” And honestly, he was right. His advice worked. That made me trust him more than I probably should.</w:t>
      </w:r>
    </w:p>
    <w:p>
      <w:r>
        <w:t>The part I’m trying not to overthink is how he talks when I push back. Last night I said I didn’t think my sister was being dramatic, and he laughed a little and said, “No, you’re just looking at it emotionally. I’m giving you the cleaner read.” He said it so calmly that I almost apologized. Then he added, “I like that you actually think. Most people just nod.” I know he meant it as a compliment, and I did feel weirdly proud.</w:t>
      </w:r>
    </w:p>
    <w:p>
      <w:r>
        <w:t>He also keeps saying things like, “I’m not being stubborn, I’m being correct,” which should probably annoy me more than it does. Instead it just makes him seem very certain, very solid. I guess I’m used to people who are vague. He’s not vague. He’s just... a lot more exact than I am.</w:t>
      </w:r>
    </w:p>
    <w:p>
      <w:r>
        <w:t>Am I being too sensitive about the way he corrects me?</w:t>
      </w:r>
    </w:p>
    <w:p>
      <w:r>
        <w:br w:type="page"/>
      </w:r>
    </w:p>
    <w:p>
      <w:r>
        <w:rPr>
          <w:b/>
          <w:sz w:val="32"/>
        </w:rPr>
        <w:t>Dependent Drew</w:t>
      </w:r>
    </w:p>
    <w:p>
      <w:r>
        <w:rPr>
          <w:b w:val="0"/>
        </w:rPr>
        <w:t xml:space="preserve">Culture: </w:t>
      </w:r>
      <w:r>
        <w:t>Polyamorous</w:t>
      </w:r>
    </w:p>
    <w:p>
      <w:r>
        <w:t>Demographics:</w:t>
      </w:r>
    </w:p>
    <w:p>
      <w:r>
        <w:t>F/late 20s, East Los Angeles, dating a man in his early 30s</w:t>
      </w:r>
    </w:p>
    <w:p>
      <w:r>
        <w:t>Cultural Context:</w:t>
      </w:r>
    </w:p>
    <w:p>
      <w:r>
        <w:t>Local festival, rooftop dining, family-oriented dating within a community that values harmony and close family ties</w:t>
      </w:r>
    </w:p>
    <w:p>
      <w:r>
        <w:t>Geographic Setting:</w:t>
      </w:r>
    </w:p>
    <w:p>
      <w:r>
        <w:t>East Los Angeles; urban neighborhood / city environment</w:t>
      </w:r>
    </w:p>
    <w:p>
      <w:r>
        <w:rPr>
          <w:b/>
          <w:u w:val="single"/>
        </w:rPr>
        <w:t>SCENARIO</w:t>
      </w:r>
    </w:p>
    <w:p>
      <w:r>
        <w:t>I’ve been seeing Drew for about two months, and honestly it’s been really nice. We met through a friend’s rooftop potluck, and he still talks about that night like it was some kind of movie. He’s always saying I’m the most capable person he knows, which is flattering in a way I’m not used to. Last week he brought me tea before I even asked, then laughed and said, “I’m a little lost, but in a hopeful way.” I thought that was kind of adorable.</w:t>
      </w:r>
    </w:p>
    <w:p>
      <w:r>
        <w:t>He does this thing where he asks my opinion on everything, from where we should eat to whether he should text his roommate back. “You’re so much better with people than I am,” he told me after I answered a work email draft for him. I liked that he trusted me. It felt sweet, not weird.</w:t>
      </w:r>
    </w:p>
    <w:p>
      <w:r>
        <w:t>He’s also very affectionate. If I’m quiet, he’ll touch my knee and ask, “We good?” in this soft voice, like he really hates the idea of me being upset. Sometimes he says, “I need someone steady around me,” and then looks at me like I’m the answer. I guess it’s nice to feel needed.</w:t>
      </w:r>
    </w:p>
    <w:p>
      <w:r>
        <w:t>A few times now he’s asked if I can help him “just get organized” with bills or appointments, because he says adult stuff feels like a foreign country to him. I don’t mind helping, especially when he acts so grateful about it. He’ll kiss my forehead and say, “You make everything simpler.”</w:t>
      </w:r>
    </w:p>
    <w:p>
      <w:r>
        <w:t>He’s also been talking a lot about compersion and how he wants to feel it for me, which sounds very poly and open-minded, but sometimes it feels like he’s asking me to manage his feelings for him too. Maybe I’m overthinking it. Is it weird that I liked the sweet part but felt a little responsible after he said, “I need someone steady around me”?</w:t>
      </w:r>
    </w:p>
    <w:p>
      <w:r>
        <w:br w:type="page"/>
      </w:r>
    </w:p>
    <w:p>
      <w:r>
        <w:rPr>
          <w:b/>
          <w:sz w:val="32"/>
        </w:rPr>
        <w:t>Conspiratorial Corey</w:t>
      </w:r>
    </w:p>
    <w:p>
      <w:r>
        <w:rPr>
          <w:b w:val="0"/>
        </w:rPr>
        <w:t xml:space="preserve">Culture: </w:t>
      </w:r>
      <w:r>
        <w:t>Conservative Sunni Muslim</w:t>
      </w:r>
    </w:p>
    <w:p>
      <w:r>
        <w:t>Demographics:</w:t>
      </w:r>
    </w:p>
    <w:p>
      <w:r>
        <w:t>Adult woman narrator; Ahmed is a man about ten years older</w:t>
      </w:r>
    </w:p>
    <w:p>
      <w:r>
        <w:t>Cultural Context:</w:t>
      </w:r>
    </w:p>
    <w:p>
      <w:r>
        <w:t>Muslim immigrant/community-centered social sphere built around a halal grocery store, neighborhood ties, and community-center activities</w:t>
      </w:r>
    </w:p>
    <w:p>
      <w:r>
        <w:t>Geographic Setting:</w:t>
      </w:r>
    </w:p>
    <w:p>
      <w:r>
        <w:t>Astoria, likely Astoria in Queens, New York; urban neighborhood with a local community-center/social-club feel</w:t>
      </w:r>
    </w:p>
    <w:p>
      <w:r>
        <w:rPr>
          <w:b/>
          <w:u w:val="single"/>
        </w:rPr>
        <w:t>SCENARIO</w:t>
      </w:r>
    </w:p>
    <w:p>
      <w:r>
        <w:t>I’ve been seeing Ahmed for a couple months now, mostly around Astoria, after jummah or the badminton nights at the community center. He’s ten years older and already seems to know everybody, which honestly made me feel a little lucky. His family runs the halal grocery on the corner, and he always acts like he’s taking me into something familiar and safe when he shows me around his world.</w:t>
      </w:r>
    </w:p>
    <w:p>
      <w:r>
        <w:t>Last night he drove me home again, even though I told him I could take the train. He said, very calmly, “A man should look after what matters.” I laughed because it sounded sweet, and because he really does have that steady, deen-conscious way about him. He noticed I had my phone face-down on the seat and asked, “You hiding something from me?” in this joking tone, like he was teasing me for being shy. I said no, of course not, and he smiled like he already knew the answer.</w:t>
      </w:r>
    </w:p>
    <w:p>
      <w:r>
        <w:t>He does that sometimes, where he points out little things and says he’s just got a good read on people. At the grocery, he told me my cousin was “a little too smooth,” and at first I thought he was being dramatic, but then I kept thinking about it. It’s weird, but I’ve started asking him what he thinks about people before I answer for myself. He says I’m too good-hearted to see snakes right away, and that he likes that about me. He also says the outside world is full of fitnah and noise, so it’s better to keep what’s ours protected.</w:t>
      </w:r>
    </w:p>
    <w:p>
      <w:r>
        <w:t>I do like how serious he is. It makes me feel chosen, not rushed. I just noticed I haven’t told my friends much about him, mostly because he says private things stay private until they’re solid. Maybe that’s normal. Is it weird that I keep wanting his read on everyone now?</w:t>
      </w:r>
    </w:p>
    <w:p>
      <w:r>
        <w:br w:type="page"/>
      </w:r>
    </w:p>
    <w:p>
      <w:r>
        <w:rPr>
          <w:b/>
          <w:sz w:val="32"/>
        </w:rPr>
        <w:t>Charming Charlie</w:t>
      </w:r>
    </w:p>
    <w:p>
      <w:r>
        <w:rPr>
          <w:b w:val="0"/>
        </w:rPr>
        <w:t xml:space="preserve">Culture: </w:t>
      </w:r>
      <w:r>
        <w:t>Black Professional</w:t>
      </w:r>
    </w:p>
    <w:p>
      <w:r>
        <w:t>Demographics:</w:t>
      </w:r>
    </w:p>
    <w:p>
      <w:r>
        <w:t>Young adult Black woman, child of divorced parents, recently back from Lagos; he is a Black professional man in Atlanta, mid-30s, polished, socially fluent, and newly dating into the family sphere.</w:t>
      </w:r>
    </w:p>
    <w:p>
      <w:r>
        <w:t>Cultural Context:</w:t>
      </w:r>
    </w:p>
    <w:p>
      <w:r>
        <w:t>Family/social sphere involving a mother’s new partner and cross-Atlantic family ties</w:t>
      </w:r>
    </w:p>
    <w:p>
      <w:r>
        <w:t>Geographic Setting:</w:t>
      </w:r>
    </w:p>
    <w:p>
      <w:r>
        <w:t>Atlanta, Georgia, with recent travel from Lagos, Nigeria</w:t>
      </w:r>
    </w:p>
    <w:p>
      <w:r>
        <w:rPr>
          <w:b/>
          <w:u w:val="single"/>
        </w:rPr>
        <w:t>SCENARIO</w:t>
      </w:r>
    </w:p>
    <w:p>
      <w:r>
        <w:t>I got back to Atlanta from Lagos three days ago, and everything still feels a little bright around the edges. My mom keeps saying how nice it is to have me home, and her new partner has been around enough that it’s starting to feel normal. He’s polished in that way some Black professional men in the city are, always dressed like he has somewhere important to be, but he makes time for me too. That part is sweet.</w:t>
      </w:r>
    </w:p>
    <w:p>
      <w:r>
        <w:t>At dinner last night he leaned over and said, “You remind me of somebody I admire.” I laughed because it sounded flattering, and honestly, it did feel good. He keeps telling my mom I’m a real one, not one of those people who come in acting all guarded. I’m not sure I love being compared to somebody else, but he says it so warmly that I let it go.</w:t>
      </w:r>
    </w:p>
    <w:p>
      <w:r>
        <w:t>He also has this habit of filling up my schedule. If I mention seeing my old friends from school, he’ll suddenly know a brunch spot or a museum or some little thing he thinks I should do first. He says he just wants to make the most of my time here, which sounds considerate. My mom smiles like that settles everything, especially when she says he’s really trying to be a great stepdad to me. I want to believe that, and mostly I do.</w:t>
      </w:r>
    </w:p>
    <w:p>
      <w:r>
        <w:t>It’s just that when I say I’m tired from the flight or still catching up with people, he gets this soft look and tells me I’m probably just worn out. Maybe I am. He’s so attentive that I keep wondering if I’m being rude by wanting a little space. Is it weird that I felt a little off when he said he just wants to make the most of my time here?</w:t>
      </w:r>
    </w:p>
    <w:p>
      <w:r>
        <w:br w:type="page"/>
      </w:r>
    </w:p>
    <w:p>
      <w:r>
        <w:rPr>
          <w:b/>
          <w:sz w:val="32"/>
        </w:rPr>
        <w:t>Avoidant Alex</w:t>
      </w:r>
    </w:p>
    <w:p>
      <w:r>
        <w:rPr>
          <w:b w:val="0"/>
        </w:rPr>
        <w:t xml:space="preserve">Culture: </w:t>
      </w:r>
      <w:r>
        <w:t>Old-Money WASP</w:t>
      </w:r>
    </w:p>
    <w:p>
      <w:r>
        <w:t>Demographics:</w:t>
      </w:r>
    </w:p>
    <w:p>
      <w:r>
        <w:t>Likely a Filipina woman in Los Angeles, dating Jack, a wealthy Midwestern man</w:t>
      </w:r>
    </w:p>
    <w:p>
      <w:r>
        <w:t>Cultural Context:</w:t>
      </w:r>
    </w:p>
    <w:p>
      <w:r>
        <w:t>New dating / affluent social scene with luxury dining, transnational family ties, and relationship dynamics around being treated and shown off</w:t>
      </w:r>
    </w:p>
    <w:p>
      <w:r>
        <w:t>Geographic Setting:</w:t>
      </w:r>
    </w:p>
    <w:p>
      <w:r>
        <w:t>Los Angeles, with ties to Manila and the U.S. Midwest</w:t>
      </w:r>
    </w:p>
    <w:p>
      <w:r>
        <w:rPr>
          <w:b/>
          <w:u w:val="single"/>
        </w:rPr>
        <w:t>SCENARIO</w:t>
      </w:r>
    </w:p>
    <w:p>
      <w:r>
        <w:t>I’m probably overthinking this, but Jack said something last night that stuck with me. We were at this very quiet place in Brentwood, the kind where everyone lowers their voice without being told. He had already taken care of dinner, of course, and he said it so lightly, like it was nothing. I like that about him, honestly. He’s so calm about everything, and he never makes a big production out of being generous.</w:t>
      </w:r>
    </w:p>
    <w:p>
      <w:r>
        <w:t>We were talking about my trip to Manila, and he smiled and said, “I love that you have your own life going on.” It was sweet, and I think he meant it sweetly, but I also felt myself getting a little small. Then he added, “Let’s just see where this goes without all the pressure of a label.” He said it like he was protecting something delicate, not avoiding anything. I laughed and told him I wasn’t trying to make it heavy.</w:t>
      </w:r>
    </w:p>
    <w:p>
      <w:r>
        <w:t>He does this thing where he’ll be really warm, then go a little quiet for a day or two, and when he comes back he’s even nicer, like he’s reset. He told me, “I’m not fully ready for anything serious yet,” and then kissed my forehead and said I was different from other women because I don’t crowd him. That honestly made me feel good. I don’t want to be clingy. I just like being with him.</w:t>
      </w:r>
    </w:p>
    <w:p>
      <w:r>
        <w:t>Still, I noticed I skipped my call with my cousin because he wanted to go to dinner, and I didn’t even mind at the time. He says he likes keeping things easy, and maybe that’s what I like too. But I keep wondering if I’m supposed to just take the good moments and not ask for more. Was I being too sensitive about the label thing?</w:t>
      </w:r>
    </w:p>
    <w:p>
      <w:r>
        <w:br w:type="page"/>
      </w:r>
    </w:p>
    <w:p>
      <w:r>
        <w:rPr>
          <w:b/>
          <w:sz w:val="32"/>
        </w:rPr>
        <w:t>Backhanded Blake</w:t>
      </w:r>
    </w:p>
    <w:p>
      <w:r>
        <w:rPr>
          <w:b w:val="0"/>
        </w:rPr>
        <w:t xml:space="preserve">Culture: </w:t>
      </w:r>
      <w:r>
        <w:t>Modern Orthodox Jewish</w:t>
      </w:r>
    </w:p>
    <w:p>
      <w:r>
        <w:t>Demographics:</w:t>
      </w:r>
    </w:p>
    <w:p>
      <w:r>
        <w:t>Adult Jewish woman, likely single/dating, Orthodox Jewish community</w:t>
      </w:r>
    </w:p>
    <w:p>
      <w:r>
        <w:t>Cultural Context:</w:t>
      </w:r>
    </w:p>
    <w:p>
      <w:r>
        <w:t>Orthodox Jewish social and dating/community sphere</w:t>
      </w:r>
    </w:p>
    <w:p>
      <w:r>
        <w:t>Geographic Setting:</w:t>
      </w:r>
    </w:p>
    <w:p>
      <w:r>
        <w:t>Brooklyn, New York; urban neighborhood/community setting with Prospect Park</w:t>
      </w:r>
    </w:p>
    <w:p>
      <w:r>
        <w:rPr>
          <w:b/>
          <w:u w:val="single"/>
        </w:rPr>
        <w:t>SCENARIO</w:t>
      </w:r>
    </w:p>
    <w:p>
      <w:r>
        <w:t>I met Aaron a few weeks ago at a community thing in Brooklyn, and honestly he’s been really easy to be around. He’s from Teaneck, did a year in Israel at Gush, and he has that dry, quick way of talking that makes me laugh even when he’s being a little annoying. Last Shabbat he said, “You’re not one of those girls who needs a whole production,” and then added, “I mean that as a compliment.” I laughed because, weirdly, it did feel like one.</w:t>
      </w:r>
    </w:p>
    <w:p>
      <w:r>
        <w:t>He’s been sweet in these small ways, like bringing me coffee after davening and remembering that my sister hates cilantro. But then he’ll say things like, “You’re prettier when you’re not trying so hard,” in this half-joking voice, and I never know if I’m supposed to just smile or defend myself. Usually I smile. He always looks so pleased when I do.</w:t>
      </w:r>
    </w:p>
    <w:p>
      <w:r>
        <w:t>At the picnic in Prospect Park, he kept saying I was “surprisingly chill” for someone from my neighborhood, which was funny because he said it like a joke, but I still thought about it later. He also did this thing where he said he’d handle the car service for a Friday night dinner, then texted me an hour later with, “You’re not mad, right? I’m just terrible at logistics.” It felt a little like I was the responsible one for not making it a thing.</w:t>
      </w:r>
    </w:p>
    <w:p>
      <w:r>
        <w:t>He’s honest, though, which I like. He’ll tell me straight if he thinks something is off, and he says he’d rather be real than fake-flattering. That sounds good to me. I just notice I’m starting to be a little careful about what I wear and how I talk, because I want to keep getting the version of him that’s funny and warm.</w:t>
      </w:r>
    </w:p>
    <w:p>
      <w:r>
        <w:t>Do you think I was being too sensitive about the joke?</w:t>
      </w:r>
    </w:p>
    <w:p>
      <w:r>
        <w:br w:type="page"/>
      </w:r>
    </w:p>
    <w:p>
      <w:r>
        <w:rPr>
          <w:b/>
          <w:sz w:val="32"/>
        </w:rPr>
        <w:t>Egocentric Evan</w:t>
      </w:r>
    </w:p>
    <w:p>
      <w:r>
        <w:rPr>
          <w:b w:val="0"/>
        </w:rPr>
        <w:t xml:space="preserve">Culture: </w:t>
      </w:r>
      <w:r>
        <w:t>Modern Orthodox Jewish</w:t>
      </w:r>
    </w:p>
    <w:p>
      <w:r>
        <w:t>Demographics:</w:t>
      </w:r>
    </w:p>
    <w:p>
      <w:r>
        <w:t>Young Orthodox Jewish woman, dating Avi; newly dating; Crown Heights, Brooklyn</w:t>
      </w:r>
    </w:p>
    <w:p>
      <w:r>
        <w:t>Cultural Context:</w:t>
      </w:r>
    </w:p>
    <w:p>
      <w:r>
        <w:t>Orthodox Jewish dating/social sphere, kosher restaurant and family-gathering context</w:t>
      </w:r>
    </w:p>
    <w:p>
      <w:r>
        <w:t>Geographic Setting:</w:t>
      </w:r>
    </w:p>
    <w:p>
      <w:r>
        <w:t>Crown Heights, Brooklyn, New York; urban Orthodox Jewish neighborhood</w:t>
      </w:r>
    </w:p>
    <w:p>
      <w:r>
        <w:rPr>
          <w:b/>
          <w:u w:val="single"/>
        </w:rPr>
        <w:t>SCENARIO</w:t>
      </w:r>
    </w:p>
    <w:p>
      <w:r>
        <w:br w:type="page"/>
      </w:r>
    </w:p>
    <w:p>
      <w:r>
        <w:rPr>
          <w:b/>
          <w:sz w:val="32"/>
        </w:rPr>
        <w:t>Manipulative Morgan</w:t>
      </w:r>
    </w:p>
    <w:p>
      <w:r>
        <w:rPr>
          <w:b w:val="0"/>
        </w:rPr>
        <w:t xml:space="preserve">Culture: </w:t>
      </w:r>
      <w:r>
        <w:t>Black Professional</w:t>
      </w:r>
    </w:p>
    <w:p>
      <w:r>
        <w:t>Demographics:</w:t>
      </w:r>
    </w:p>
    <w:p>
      <w:r>
        <w:t>F/29, Ghanaian-American; M/32, Ghanaian immigrant, Boston nonprofit consultant</w:t>
      </w:r>
    </w:p>
    <w:p>
      <w:r>
        <w:t>Cultural Context:</w:t>
      </w:r>
    </w:p>
    <w:p>
      <w:r>
        <w:t>Immigrant social circle and diaspora community life, centered around dating, festivals, cafes, and a study-group/academic setting.</w:t>
      </w:r>
    </w:p>
    <w:p>
      <w:r>
        <w:t>Geographic Setting:</w:t>
      </w:r>
    </w:p>
    <w:p>
      <w:r>
        <w:t>Boston, with references to downtown and a Ghanaian festival/community spaces.</w:t>
      </w:r>
    </w:p>
    <w:p>
      <w:r>
        <w:rPr>
          <w:b/>
          <w:u w:val="single"/>
        </w:rPr>
        <w:t>SCENARIO</w:t>
      </w:r>
    </w:p>
    <w:p>
      <w:r>
        <w:t>I met Kwame at a study group through a friend from church, and from the start he felt easy to talk to. He’s Ghanaian too, but he came here later, so he has this whole Boston-by-way-of-Accra confidence that makes people lean in. Last weekend he surprised me with a Ghanaian festival downtown and kept saying, “I want you to meet my friends and see my world.” It was sweet, honestly. He introduced me to everybody like he was proud of me, and I liked that he noticed little things, like which vendor I kept looking at and what I said about my aunt’s cooking.</w:t>
      </w:r>
    </w:p>
    <w:p>
      <w:r>
        <w:t>He texts all day, though. Not in a bad way, just enough that I start expecting it. “How’s your day going?” “You smiling?” “I just need to know you’re good.” It sounds caring, and most of the time it is. He also says things like, “I can’t believe I found someone like you here,” which makes me feel kind of lucky, like maybe we really did bump into each other at the right time.</w:t>
      </w:r>
    </w:p>
    <w:p>
      <w:r>
        <w:t>The only thing that sat with me was last night. I mentioned my study group and he made that little face and said, “Can’t you skip it? I want to show you a new cafe.” Then he laughed and added, “Don’t be boring on me now.” I laughed too, because he said it like a joke and I didn’t want to make it weird. He does this thing where he acts all soft and playful, then somehow the plan is already his. Most of the time I don’t mind, because he’s fun and he makes everything feel kind of special. But I keep thinking about how easy it is to say yes when he looks at me like that. Am I overthinking the cafe comment?</w:t>
      </w:r>
    </w:p>
    <w:p>
      <w:r>
        <w:br w:type="page"/>
      </w:r>
    </w:p>
    <w:p>
      <w:r>
        <w:rPr>
          <w:b/>
          <w:sz w:val="32"/>
        </w:rPr>
        <w:t>Menacing Marley</w:t>
      </w:r>
    </w:p>
    <w:p>
      <w:r>
        <w:rPr>
          <w:b w:val="0"/>
        </w:rPr>
        <w:t xml:space="preserve">Culture: </w:t>
      </w:r>
      <w:r>
        <w:t>Hustle Culture</w:t>
      </w:r>
    </w:p>
    <w:p>
      <w:r>
        <w:t>Demographics:</w:t>
      </w:r>
    </w:p>
    <w:p>
      <w:r>
        <w:t>Mexican-American single mother, M/early 30s, Westside-adjacent, works in finance/consulting, LA dating scene</w:t>
      </w:r>
    </w:p>
    <w:p>
      <w:r>
        <w:t>Cultural Context:</w:t>
      </w:r>
    </w:p>
    <w:p>
      <w:r>
        <w:t>Urban family life and socializing across class lines; local community, markets, dinners, and parenting</w:t>
      </w:r>
    </w:p>
    <w:p>
      <w:r>
        <w:t>Geographic Setting:</w:t>
      </w:r>
    </w:p>
    <w:p>
      <w:r>
        <w:t>Los Angeles, especially East LA with references to the Westside</w:t>
      </w:r>
    </w:p>
    <w:p>
      <w:r>
        <w:rPr>
          <w:b/>
          <w:u w:val="single"/>
        </w:rPr>
        <w:t>SCENARIO</w:t>
      </w:r>
    </w:p>
    <w:p>
      <w:r>
        <w:t>I met him after work at a place on the Westside, and he was already there, no bag, just that calm look like he’d been locked in all day. He asked, “What do you do?” and then smiled like he already liked the answer. I told him I was in growth mode with my job and my son’s schedule, and he said, “Respect. You’re grinding.” It sounded flattering, honestly. He kept saying he liked a woman who was sweet and easygoing, no drama, someone who could run at his pace. I laughed because I am easygoing, most of the time.</w:t>
      </w:r>
    </w:p>
    <w:p>
      <w:r>
        <w:t>By the second date he was texting, “Morning. What’s your day looking like?” and “Just thinking about you. Send me a pic of where you’re at.” It felt kind of nice, like he was really present. Then if I got busy with Sofia or forgot to answer right away, he’d say, “You went quiet on me earlier. Everything okay?” in this calm voice that made me feel a little guilty. He also said, “I’m a simple guy. If I text someone I care about, I like to hear back. That’s all.” I told myself that was fair.</w:t>
      </w:r>
    </w:p>
    <w:p>
      <w:r>
        <w:t>Last night I was going to drive myself home from dinner, and he said, “I’ll drive you. I don’t love the idea of you out on your own that late.” He opened my door, too, and kept one hand at the small of my back when we got outside. Later he said, “I don’t like being left wondering, babe. I’m just passionate like that.” It was sweet, but also a lot. I like that he cares, I really do. I just don’t know if I’m supposed to text back faster now. Was I being weird about it?</w:t>
      </w:r>
    </w:p>
    <w:p>
      <w:r>
        <w:br w:type="page"/>
      </w:r>
    </w:p>
    <w:p>
      <w:r>
        <w:rPr>
          <w:b/>
          <w:sz w:val="32"/>
        </w:rPr>
        <w:t>Tornado Toby</w:t>
      </w:r>
    </w:p>
    <w:p>
      <w:r>
        <w:rPr>
          <w:b w:val="0"/>
        </w:rPr>
        <w:t xml:space="preserve">Culture: </w:t>
      </w:r>
      <w:r>
        <w:t>Old-Money WASP</w:t>
      </w:r>
    </w:p>
    <w:p>
      <w:r>
        <w:t>Demographics:</w:t>
      </w:r>
    </w:p>
    <w:p>
      <w:r>
        <w:t>18-year-old woman, newly blended family, small suburban town outside San Antonio, Texas</w:t>
      </w:r>
    </w:p>
    <w:p>
      <w:r>
        <w:t>Cultural Context:</w:t>
      </w:r>
    </w:p>
    <w:p>
      <w:r>
        <w:t>Family/household setting with a newly blended family; suburban Southern domestic life centered on barbecue and stepfamily bonding</w:t>
      </w:r>
    </w:p>
    <w:p>
      <w:r>
        <w:t>Geographic Setting:</w:t>
      </w:r>
    </w:p>
    <w:p>
      <w:r>
        <w:t>Small suburban town outside San Antonio, Texas</w:t>
      </w:r>
    </w:p>
    <w:p>
      <w:r>
        <w:rPr>
          <w:b/>
          <w:u w:val="single"/>
        </w:rPr>
        <w:t>SCENARIO</w:t>
      </w:r>
    </w:p>
    <w:p>
      <w:r>
        <w:t>It’s only been a couple of weeks since my mom married him, and the house has gotten louder in this kind of cheerful way. He’s from the South, very polished about it, and he keeps saying things like we should do things the proper way, which sounds old-fashioned but not mean. At the barbecue last night he was in his element, flipping ribs and talking a mile a minute about his grandmother’s sauce, then he looked over at me and said, “I’ve got to keep an eye on you or you’ll eat all my secret recipe ribs.” Everybody laughed, and I laughed too, because he said it like a joke. He kept asking if I’d tried the slaw, if I wanted the corner piece, if I was settling in okay. It was sweet, honestly. He has this way of making a whole evening feel like it’s happening inside his head, and somehow you end up there with him. He also does this thing where he changes plans in the middle of them, like suddenly deciding we need to go get pie because he just thought of a place, and then it feels rude not to go along. I don’t think he means anything by it. He’s just so certain, and so excited, and he does seem to want me included. It’s more that I can’t tell when I’m being looked after and when I’m being steered a little. Maybe that’s just what it feels like when someone is trying hard to be kind. Or maybe I’m still getting used to his style. Do you think I was being too sensitive about the ribs comment?</w:t>
      </w:r>
    </w:p>
    <w:p>
      <w:r>
        <w:br w:type="page"/>
      </w:r>
    </w:p>
    <w:p>
      <w:r>
        <w:rPr>
          <w:b/>
          <w:sz w:val="32"/>
        </w:rPr>
        <w:t>Needy Noel</w:t>
      </w:r>
    </w:p>
    <w:p>
      <w:r>
        <w:rPr>
          <w:b w:val="0"/>
        </w:rPr>
        <w:t xml:space="preserve">Culture: </w:t>
      </w:r>
      <w:r>
        <w:t>Polyamorous</w:t>
      </w:r>
    </w:p>
    <w:p>
      <w:r>
        <w:t>Demographics:</w:t>
      </w:r>
    </w:p>
    <w:p>
      <w:r>
        <w:t>Young adult woman, college age, Boston campus</w:t>
      </w:r>
    </w:p>
    <w:p>
      <w:r>
        <w:t>Cultural Context:</w:t>
      </w:r>
    </w:p>
    <w:p>
      <w:r>
        <w:t>College social sphere with a cultural exchange / intercultural dating context</w:t>
      </w:r>
    </w:p>
    <w:p>
      <w:r>
        <w:t>Geographic Setting:</w:t>
      </w:r>
    </w:p>
    <w:p>
      <w:r>
        <w:t>Boston campus and Boston Public Garden, urban university setting</w:t>
      </w:r>
    </w:p>
    <w:p>
      <w:r>
        <w:rPr>
          <w:b/>
          <w:u w:val="single"/>
        </w:rPr>
        <w:t>SCENARIO</w:t>
      </w:r>
    </w:p>
    <w:p>
      <w:r>
        <w:t>I met James at the cultural exchange event on campus, and he was one of those people who makes a room feel a little warmer just by turning toward you. We’ve only been seeing each other a few weeks, but he already knows my coffee order and showed up at the library with it once when I had a late shift. That was honestly so sweet. He also keeps saying things like, “I’m just an all-in person,” which I kind of like, because it feels direct and not gamey.</w:t>
      </w:r>
    </w:p>
    <w:p>
      <w:r>
        <w:t>Last night he planned this picnic in the Boston Public Garden around the exact two hours I had free, and he kept looking at me like he was trying to memorize my face. When I said I’d promised Layla I’d make it to movie night, he got quiet for a second and then smiled and said, “I just miss you the second you leave, is that too much?” I laughed and told him no, of course not. He said, “I’m trying to play it slightly cooler,” which made me feel bad for even noticing the tiny drop in his mood.</w:t>
      </w:r>
    </w:p>
    <w:p>
      <w:r>
        <w:t>He’s also big on check-ins. If I don’t text back fast, he’ll send a little “you good?” or “just want to know you’re okay,” and it does feel caring. He says couples who tell each other everything are the strong ones, and honestly, in this poly world that sounds pretty healthy to me. I like that he’s open, and I like feeling chosen. It’s just that now I catch myself answering right away even when I’m busy, because I know he notices the gap. Am I being weird about how much I like him asking to hear from me all the time?</w:t>
      </w:r>
    </w:p>
    <w:p>
      <w:r>
        <w:br w:type="page"/>
      </w:r>
    </w:p>
    <w:p>
      <w:r>
        <w:rPr>
          <w:b/>
          <w:sz w:val="32"/>
        </w:rPr>
        <w:t>Domineering Devin</w:t>
      </w:r>
    </w:p>
    <w:p>
      <w:r>
        <w:rPr>
          <w:b w:val="0"/>
        </w:rPr>
        <w:t xml:space="preserve">Culture: </w:t>
      </w:r>
      <w:r>
        <w:t>Chinese American</w:t>
      </w:r>
    </w:p>
    <w:p>
      <w:r>
        <w:t>Demographics:</w:t>
      </w:r>
    </w:p>
    <w:p>
      <w:r>
        <w:t>F/24 Filipino American, M/29 Chinese American</w:t>
      </w:r>
    </w:p>
    <w:p>
      <w:r>
        <w:t>Cultural Context:</w:t>
      </w:r>
    </w:p>
    <w:p>
      <w:r>
        <w:t>Filipino cultural event / Filipino American social circle</w:t>
      </w:r>
    </w:p>
    <w:p>
      <w:r>
        <w:t>Geographic Setting:</w:t>
      </w:r>
    </w:p>
    <w:p>
      <w:r>
        <w:t>Los Angeles, urban/city setting</w:t>
      </w:r>
    </w:p>
    <w:p>
      <w:r>
        <w:rPr>
          <w:b/>
          <w:u w:val="single"/>
        </w:rPr>
        <w:t>SCENARIO</w:t>
      </w:r>
    </w:p>
    <w:p>
      <w:r>
        <w:t>I’ve only been seeing Devin for a few weeks, but he already feels so settled, like he has a real system for life. He’s up at five every day, no exceptions, and he keeps saying, “You don’t get anywhere only training on the days you feel like it.” I kind of like that he’s so disciplined. After dating guys who were all vibes and no follow-through, it’s honestly attractive.</w:t>
      </w:r>
    </w:p>
    <w:p>
      <w:r>
        <w:t>Last night he picked the restaurant and said, “Put your card away. When you’re with me, I take care of it.” He always pays, always, and he says that’s just how a man should be. It sounds old-fashioned, but it also feels nice not to split everything for once. He even asked what my schedule looked like this week and said we should build mine around his fixed commitments because it would be easier to stay on the same page.</w:t>
      </w:r>
    </w:p>
    <w:p>
      <w:r>
        <w:t>He’s also very particular about little things. When I wore a bright top to his friend’s birthday, he smiled and said, “Wear something on the conservative side next time, these are serious people.” I was a little embarrassed, but he said how I present reflects on both of us, so I get why he cares. He’s not rude about it. He just has standards.</w:t>
      </w:r>
    </w:p>
    <w:p>
      <w:r>
        <w:t>The thing that stayed with me was when I joked about skipping the gym after work and he said, “A day with nothing to show for it is a day you don’t get back.” He said it lightly, like he was helping me. I know he means well, and honestly I do feel more put together around him. I just keep wondering if I’m being too sensitive about the way he said it. Was I being weird about the joke?</w:t>
      </w:r>
    </w:p>
    <w:p>
      <w:r>
        <w:br w:type="page"/>
      </w:r>
    </w:p>
    <w:p>
      <w:r>
        <w:rPr>
          <w:b/>
          <w:sz w:val="32"/>
        </w:rPr>
        <w:t>Adrenaline Ainsley</w:t>
      </w:r>
    </w:p>
    <w:p>
      <w:r>
        <w:rPr>
          <w:b w:val="0"/>
        </w:rPr>
        <w:t xml:space="preserve">Culture: </w:t>
      </w:r>
      <w:r>
        <w:t>Old-Money WASP</w:t>
      </w:r>
    </w:p>
    <w:p>
      <w:r>
        <w:t>Demographics:</w:t>
      </w:r>
    </w:p>
    <w:p>
      <w:r>
        <w:t>Young adult Irish woman, dating a British man; relationship status: newly dating</w:t>
      </w:r>
    </w:p>
    <w:p>
      <w:r>
        <w:t>Cultural Context:</w:t>
      </w:r>
    </w:p>
    <w:p>
      <w:r>
        <w:t>University student in literature studies; social sphere centered on Irish heritage and cross-cultural dating</w:t>
      </w:r>
    </w:p>
    <w:p>
      <w:r>
        <w:t>Geographic Setting:</w:t>
      </w:r>
    </w:p>
    <w:p>
      <w:r>
        <w:t>Dublin, Ireland; university and traditional Irish pub setting</w:t>
      </w:r>
    </w:p>
    <w:p>
      <w:r>
        <w:rPr>
          <w:b/>
          <w:u w:val="single"/>
        </w:rPr>
        <w:t>SCENARIO</w:t>
      </w:r>
    </w:p>
    <w:p>
      <w:r>
        <w:t>I’ve only been seeing him a few weeks, so maybe this is just what it feels like when someone is genuinely excited about you. He’s British, older than most of the lads I know at university, and works in software, which means he talks about everything like it can be solved if you just move fast enough. Last night he turned up outside my flat with no real plan, just this grin, saying he’d found “the good kind of trouble” for us. We ended up at a pub near Trinity, then wandering around because he decided the night wasn’t finished yet. He kept saying, “Come on, you’re not one of those people who likes a quiet life, are you?” and I laughed because, honestly, I do like a bit of noise when I’m with the right person. He bought the drinks, then the chips, then told the barman to keep the change as if that was all perfectly natural. When I mentioned I had an early lecture, he kissed my forehead and said, “You’ll survive. I just want you to feel alive with me.” It was sweet, and a little ridiculous, but in a nice way. He says things like that so easily, like life is meant to be grabbed rather than planned. And I do like that he’s not fussy or timid. It’s part of why he feels so easy to be around, even when he’s dragging me from one thing to the next. I’m not worried exactly. I just noticed I was the one checking the time and he was the one deciding we had to keep going. Was I being boring when I said I needed to head home?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